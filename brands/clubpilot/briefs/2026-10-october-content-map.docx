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Arial" w:hAnsi="Arial"/>
          <w:b/>
          <w:color w:val="78BE20"/>
          <w:sz w:val="24"/>
        </w:rPr>
        <w:t>CLUB PILOT</w:t>
      </w:r>
    </w:p>
    <w:p>
      <w:pPr>
        <w:pStyle w:val="Title"/>
        <w:spacing w:before="280" w:after="100"/>
      </w:pPr>
      <w:r>
        <w:t>OCTOBER CONTENT</w:t>
        <w:br/>
        <w:t>IDEAS 2026</w:t>
      </w:r>
    </w:p>
    <w:p>
      <w:r>
        <w:rPr>
          <w:b/>
          <w:color w:val="78BE20"/>
          <w:sz w:val="28"/>
        </w:rPr>
        <w:t>JOIN THE CLUB COMMUNICATION REVOLUTION</w:t>
      </w:r>
    </w:p>
    <w:p>
      <w:pPr>
        <w:spacing w:after="140"/>
        <w:pBdr>
          <w:bottom w:val="single" w:sz="14" w:space="1" w:color="78BE20"/>
        </w:pBdr>
      </w:pPr>
    </w:p>
    <w:p>
      <w:r>
        <w:rPr>
          <w:b/>
          <w:color w:val="78BE20"/>
          <w:sz w:val="18"/>
        </w:rPr>
        <w:t>DESCRIPTION</w:t>
      </w:r>
    </w:p>
    <w:p>
      <w:pPr>
        <w:spacing w:after="240"/>
      </w:pPr>
      <w:r>
        <w:t>A 30-day editorial plan that turns the Club Communication Revolution into useful, curiosity-driven content across Instagram, Byron White’s LinkedIn, and the Club Pilot Blog. Instagram is designed to earn the flip, save, share, and conversation. LinkedIn adds the founder’s point of view. The blog expands the strongest ideas into deeper, evergreen thought leadership.</w:t>
      </w:r>
    </w:p>
    <w:tbl>
      <w:tblPr>
        <w:tblW w:type="auto" w:w="0"/>
        <w:jc w:val="center"/>
        <w:tblLayout w:type="fixed"/>
        <w:tblLook w:firstColumn="1" w:firstRow="1" w:lastColumn="0" w:lastRow="0" w:noHBand="0" w:noVBand="1" w:val="04A0"/>
      </w:tblPr>
      <w:tblGrid>
        <w:gridCol w:w="3408"/>
        <w:gridCol w:w="3408"/>
        <w:gridCol w:w="3408"/>
      </w:tblGrid>
      <w:tr>
        <w:tc>
          <w:tcPr>
            <w:tcW w:type="dxa" w:w="3096"/>
            <w:tcMar>
              <w:top w:w="80" w:type="dxa"/>
              <w:start w:w="100" w:type="dxa"/>
              <w:bottom w:w="80" w:type="dxa"/>
              <w:end w:w="100" w:type="dxa"/>
            </w:tcMar>
            <w:shd w:fill="0B1726"/>
            <w:vAlign w:val="center"/>
          </w:tcPr>
          <w:p>
            <w:r>
              <w:rPr>
                <w:rFonts w:ascii="Arial" w:hAnsi="Arial"/>
                <w:b/>
                <w:color w:val="FFFFFF"/>
                <w:sz w:val="18"/>
              </w:rPr>
              <w:t>INSTAGRAM</w:t>
            </w:r>
          </w:p>
        </w:tc>
        <w:tc>
          <w:tcPr>
            <w:tcW w:type="dxa" w:w="3096"/>
            <w:tcMar>
              <w:top w:w="80" w:type="dxa"/>
              <w:start w:w="100" w:type="dxa"/>
              <w:bottom w:w="80" w:type="dxa"/>
              <w:end w:w="100" w:type="dxa"/>
            </w:tcMar>
            <w:shd w:fill="F3F6F2"/>
            <w:vAlign w:val="center"/>
          </w:tcPr>
          <w:p>
            <w:r>
              <w:rPr>
                <w:rFonts w:ascii="Arial" w:hAnsi="Arial"/>
                <w:b/>
                <w:color w:val="0B1726"/>
                <w:sz w:val="18"/>
              </w:rPr>
              <w:t>3 / WEEK</w:t>
            </w:r>
          </w:p>
        </w:tc>
        <w:tc>
          <w:tcPr>
            <w:tcW w:type="dxa" w:w="3096"/>
            <w:tcMar>
              <w:top w:w="80" w:type="dxa"/>
              <w:start w:w="100" w:type="dxa"/>
              <w:bottom w:w="80" w:type="dxa"/>
              <w:end w:w="100" w:type="dxa"/>
            </w:tcMar>
            <w:shd w:fill="F3F6F2"/>
            <w:vAlign w:val="center"/>
          </w:tcPr>
          <w:p>
            <w:r>
              <w:rPr>
                <w:rFonts w:ascii="Arial" w:hAnsi="Arial"/>
                <w:b/>
                <w:color w:val="0B1726"/>
                <w:sz w:val="18"/>
              </w:rPr>
              <w:t>12 POSTS</w:t>
            </w:r>
          </w:p>
        </w:tc>
      </w:tr>
      <w:tr>
        <w:tc>
          <w:tcPr>
            <w:tcW w:type="dxa" w:w="3096"/>
            <w:tcMar>
              <w:top w:w="80" w:type="dxa"/>
              <w:start w:w="100" w:type="dxa"/>
              <w:bottom w:w="80" w:type="dxa"/>
              <w:end w:w="100" w:type="dxa"/>
            </w:tcMar>
            <w:shd w:fill="0B1726"/>
            <w:vAlign w:val="center"/>
          </w:tcPr>
          <w:p>
            <w:r>
              <w:rPr>
                <w:rFonts w:ascii="Arial" w:hAnsi="Arial"/>
                <w:b/>
                <w:color w:val="FFFFFF"/>
                <w:sz w:val="18"/>
              </w:rPr>
              <w:t>BYRON LINKEDIN</w:t>
            </w:r>
          </w:p>
        </w:tc>
        <w:tc>
          <w:tcPr>
            <w:tcW w:type="dxa" w:w="3096"/>
            <w:tcMar>
              <w:top w:w="80" w:type="dxa"/>
              <w:start w:w="100" w:type="dxa"/>
              <w:bottom w:w="80" w:type="dxa"/>
              <w:end w:w="100" w:type="dxa"/>
            </w:tcMar>
            <w:shd w:fill="F3F6F2"/>
            <w:vAlign w:val="center"/>
          </w:tcPr>
          <w:p>
            <w:r>
              <w:rPr>
                <w:rFonts w:ascii="Arial" w:hAnsi="Arial"/>
                <w:b/>
                <w:color w:val="0B1726"/>
                <w:sz w:val="18"/>
              </w:rPr>
              <w:t>1 / WEEK</w:t>
            </w:r>
          </w:p>
        </w:tc>
        <w:tc>
          <w:tcPr>
            <w:tcW w:type="dxa" w:w="3096"/>
            <w:tcMar>
              <w:top w:w="80" w:type="dxa"/>
              <w:start w:w="100" w:type="dxa"/>
              <w:bottom w:w="80" w:type="dxa"/>
              <w:end w:w="100" w:type="dxa"/>
            </w:tcMar>
            <w:shd w:fill="F3F6F2"/>
            <w:vAlign w:val="center"/>
          </w:tcPr>
          <w:p>
            <w:r>
              <w:rPr>
                <w:rFonts w:ascii="Arial" w:hAnsi="Arial"/>
                <w:b/>
                <w:color w:val="0B1726"/>
                <w:sz w:val="18"/>
              </w:rPr>
              <w:t>4 CORE POSTS</w:t>
            </w:r>
          </w:p>
        </w:tc>
      </w:tr>
      <w:tr>
        <w:tc>
          <w:tcPr>
            <w:tcW w:type="dxa" w:w="3096"/>
            <w:tcMar>
              <w:top w:w="80" w:type="dxa"/>
              <w:start w:w="100" w:type="dxa"/>
              <w:bottom w:w="80" w:type="dxa"/>
              <w:end w:w="100" w:type="dxa"/>
            </w:tcMar>
            <w:shd w:fill="0B1726"/>
            <w:vAlign w:val="center"/>
          </w:tcPr>
          <w:p>
            <w:r>
              <w:rPr>
                <w:rFonts w:ascii="Arial" w:hAnsi="Arial"/>
                <w:b/>
                <w:color w:val="FFFFFF"/>
                <w:sz w:val="18"/>
              </w:rPr>
              <w:t>CLUB PILOT BLOG</w:t>
            </w:r>
          </w:p>
        </w:tc>
        <w:tc>
          <w:tcPr>
            <w:tcW w:type="dxa" w:w="3096"/>
            <w:tcMar>
              <w:top w:w="80" w:type="dxa"/>
              <w:start w:w="100" w:type="dxa"/>
              <w:bottom w:w="80" w:type="dxa"/>
              <w:end w:w="100" w:type="dxa"/>
            </w:tcMar>
            <w:shd w:fill="F3F6F2"/>
            <w:vAlign w:val="center"/>
          </w:tcPr>
          <w:p>
            <w:r>
              <w:rPr>
                <w:rFonts w:ascii="Arial" w:hAnsi="Arial"/>
                <w:b/>
                <w:color w:val="0B1726"/>
                <w:sz w:val="18"/>
              </w:rPr>
              <w:t>2 / MONTH</w:t>
            </w:r>
          </w:p>
        </w:tc>
        <w:tc>
          <w:tcPr>
            <w:tcW w:type="dxa" w:w="3096"/>
            <w:tcMar>
              <w:top w:w="80" w:type="dxa"/>
              <w:start w:w="100" w:type="dxa"/>
              <w:bottom w:w="80" w:type="dxa"/>
              <w:end w:w="100" w:type="dxa"/>
            </w:tcMar>
            <w:shd w:fill="F3F6F2"/>
            <w:vAlign w:val="center"/>
          </w:tcPr>
          <w:p>
            <w:r>
              <w:rPr>
                <w:rFonts w:ascii="Arial" w:hAnsi="Arial"/>
                <w:b/>
                <w:color w:val="0B1726"/>
                <w:sz w:val="18"/>
              </w:rPr>
              <w:t>2 DEEPER READS</w:t>
            </w:r>
          </w:p>
        </w:tc>
      </w:tr>
    </w:tbl>
    <w:p>
      <w:r>
        <w:br w:type="page"/>
      </w:r>
    </w:p>
    <w:p>
      <w:pPr>
        <w:pStyle w:val="Heading1"/>
      </w:pPr>
      <w:r>
        <w:t>THE MONTH 1 NARRATIVE</w:t>
      </w:r>
    </w:p>
    <w:p>
      <w:r>
        <w:t>The first month should feel like a story unfolding, not a collection of unrelated posts. Each week advances the same point of view while varying the hook and format.</w:t>
      </w:r>
    </w:p>
    <w:p>
      <w:pPr>
        <w:spacing w:after="140"/>
        <w:pBdr>
          <w:bottom w:val="single" w:sz="14" w:space="1" w:color="78BE20"/>
        </w:pBdr>
      </w:pPr>
    </w:p>
    <w:p>
      <w:pPr>
        <w:pStyle w:val="Heading2"/>
      </w:pPr>
      <w:r>
        <w:t>WEEK 1 — CREATE THE TENSION</w:t>
      </w:r>
    </w:p>
    <w:p>
      <w:r>
        <w:t>The old communication model is showing its age. Email remains essential, but one-channel, one-way communication no longer matches member behavior.</w:t>
      </w:r>
    </w:p>
    <w:p>
      <w:pPr>
        <w:pStyle w:val="Heading2"/>
      </w:pPr>
      <w:r>
        <w:t>WEEK 2 — GIVE MEMBERS THE CHOICE</w:t>
      </w:r>
    </w:p>
    <w:p>
      <w:r>
        <w:t>Modern communication starts with preference. Different members engage differently, and clubs should not have to guess which channel will work.</w:t>
      </w:r>
    </w:p>
    <w:p>
      <w:pPr>
        <w:pStyle w:val="Heading2"/>
      </w:pPr>
      <w:r>
        <w:t>WEEK 3 — CENTRALIZE THE CONVERSATION</w:t>
      </w:r>
    </w:p>
    <w:p>
      <w:r>
        <w:t>More channels should not mean more chaos. The opportunity is to bring communication together historically for every member.</w:t>
      </w:r>
    </w:p>
    <w:p>
      <w:pPr>
        <w:pStyle w:val="Heading2"/>
      </w:pPr>
      <w:r>
        <w:t>WEEK 4 — SHOW THE REVOLUTION</w:t>
      </w:r>
    </w:p>
    <w:p>
      <w:r>
        <w:t>AI should make more time for people, and Club Pilot wants to connect with the operational technology ecosystem rather than replace it.</w:t>
      </w:r>
    </w:p>
    <w:p>
      <w:pPr>
        <w:pStyle w:val="Heading2"/>
      </w:pPr>
      <w:r>
        <w:t>INSTAGRAM CREATIVE RULE</w:t>
      </w:r>
    </w:p>
    <w:p>
      <w:r>
        <w:t>Reveal / Flip is not simply a carousel device. It is a mini learning experience: CURIOSITY → EVIDENCE / WISDOM → UNEXPECTED REVEAL → CLUB-SPECIFIC INSIGHT → COMMUNICATION REVOLUTION TAKEAWAY. Every post should pass three tests: (1) Would a curious club leader flip even if Club Pilot were never mentioned? (2) Are they smarter after the reveal because we gave them a benchmark, observation, or practical lesson? (3) Can a club borrow the technique to engage its own members? The goal is not clickbait. The reveal must reward the curiosity.</w:t>
      </w:r>
    </w:p>
    <w:p>
      <w:r>
        <w:rPr>
          <w:b/>
        </w:rPr>
        <w:t>SIGNATURE CLOSE: Whenever practical, add a “TRY THE FLIP AT YOUR CLUB” example so we demonstrate the same curiosity-driven communication behavior we want clubs to use with members.</w:t>
      </w:r>
    </w:p>
    <w:p>
      <w:r>
        <w:br w:type="page"/>
      </w:r>
    </w:p>
    <w:p>
      <w:pPr>
        <w:pStyle w:val="Heading1"/>
      </w:pPr>
      <w:r>
        <w:t>INSTAGRAM — 12 CURIOSITY-DRIVEN POSTS</w:t>
      </w:r>
    </w:p>
    <w:p>
      <w:r>
        <w:t>Three posts per week. Each concept is written in the same sample structure: visual setup → curiosity hook → reveal sequence → caption.</w:t>
      </w:r>
    </w:p>
    <w:p>
      <w:pPr>
        <w:spacing w:after="140"/>
        <w:pBdr>
          <w:bottom w:val="single" w:sz="14" w:space="1" w:color="78BE20"/>
        </w:pBdr>
      </w:pPr>
    </w:p>
    <w:p>
      <w:r>
        <w:rPr>
          <w:b/>
          <w:color w:val="0B1726"/>
          <w:sz w:val="24"/>
        </w:rPr>
        <w:t>01. 5 Email Mistakes Club Marketing Managers Keep Seeing</w:t>
      </w:r>
    </w:p>
    <w:p>
      <w:pPr>
        <w:spacing w:before="80" w:after="40"/>
      </w:pPr>
      <w:r>
        <w:rPr>
          <w:rFonts w:ascii="Arial" w:hAnsi="Arial"/>
          <w:b/>
          <w:color w:val="78BE20"/>
          <w:sz w:val="16"/>
        </w:rPr>
        <w:t>GRAPHIC / IMAGE</w:t>
      </w:r>
    </w:p>
    <w:p>
      <w:r>
        <w:t>Clubhouse image with a subtle email/inbox cue.</w:t>
      </w:r>
    </w:p>
    <w:p>
      <w:pPr>
        <w:spacing w:before="80" w:after="40"/>
      </w:pPr>
      <w:r>
        <w:rPr>
          <w:rFonts w:ascii="Arial" w:hAnsi="Arial"/>
          <w:b/>
          <w:color w:val="78BE20"/>
          <w:sz w:val="16"/>
        </w:rPr>
        <w:t>OPENING GRAPHIC</w:t>
      </w:r>
    </w:p>
    <w:p>
      <w:r>
        <w:rPr>
          <w:b/>
          <w:sz w:val="21"/>
        </w:rPr>
        <w:t>Just about every club marketing manager we speak with agrees these are five common email marketing mistakes.</w:t>
      </w:r>
    </w:p>
    <w:p>
      <w:pPr>
        <w:spacing w:before="80" w:after="40"/>
      </w:pPr>
      <w:r>
        <w:rPr>
          <w:rFonts w:ascii="Arial" w:hAnsi="Arial"/>
          <w:b/>
          <w:color w:val="78BE20"/>
          <w:sz w:val="16"/>
        </w:rPr>
        <w:t>REVEAL / FLIP</w:t>
      </w:r>
    </w:p>
    <w:p>
      <w:pPr>
        <w:pStyle w:val="ListBullet"/>
        <w:spacing w:after="40"/>
        <w:ind w:left="259"/>
      </w:pPr>
      <w:r>
        <w:t>Announcing Everything to Everyone</w:t>
      </w:r>
    </w:p>
    <w:p>
      <w:pPr>
        <w:pStyle w:val="ListBullet"/>
        <w:spacing w:after="40"/>
        <w:ind w:left="259"/>
      </w:pPr>
      <w:r>
        <w:t>Push Notifications Only — No Reply</w:t>
      </w:r>
    </w:p>
    <w:p>
      <w:pPr>
        <w:pStyle w:val="ListBullet"/>
        <w:spacing w:after="40"/>
        <w:ind w:left="259"/>
      </w:pPr>
      <w:r>
        <w:t>Not Letting Members Select the Information They Want</w:t>
      </w:r>
    </w:p>
    <w:p>
      <w:pPr>
        <w:pStyle w:val="ListBullet"/>
        <w:spacing w:after="40"/>
        <w:ind w:left="259"/>
      </w:pPr>
      <w:r>
        <w:t>Not Letting Members Choose Their Preferred Channel</w:t>
      </w:r>
    </w:p>
    <w:p>
      <w:pPr>
        <w:pStyle w:val="ListBullet"/>
        <w:spacing w:after="40"/>
        <w:ind w:left="259"/>
      </w:pPr>
      <w:r>
        <w:t>Plain Bad Copy, Boring Graphics, and Forgettable Images</w:t>
      </w:r>
    </w:p>
    <w:p>
      <w:pPr>
        <w:spacing w:before="80" w:after="40"/>
      </w:pPr>
      <w:r>
        <w:rPr>
          <w:rFonts w:ascii="Arial" w:hAnsi="Arial"/>
          <w:b/>
          <w:color w:val="78BE20"/>
          <w:sz w:val="16"/>
        </w:rPr>
        <w:t>BODY COPY</w:t>
      </w:r>
    </w:p>
    <w:p>
      <w:r>
        <w:t>Email still matters. And it always will. But these mistakes continue to happen every day. Members expect more from the organizations that serve them. Modern club communication isn’t about replacing email. It’s about giving every message the right channel — and every member the choice of how to engage.</w:t>
      </w:r>
    </w:p>
    <w:p>
      <w:pPr>
        <w:spacing w:after="140"/>
        <w:pBdr>
          <w:bottom w:val="single" w:sz="14" w:space="1" w:color="78BE20"/>
        </w:pBdr>
      </w:pPr>
    </w:p>
    <w:p>
      <w:r>
        <w:rPr>
          <w:b/>
          <w:color w:val="0B1726"/>
          <w:sz w:val="24"/>
        </w:rPr>
        <w:t>02. What’s the Best Communication Channel at Your Club?</w:t>
      </w:r>
    </w:p>
    <w:p>
      <w:pPr>
        <w:spacing w:before="80" w:after="40"/>
      </w:pPr>
      <w:r>
        <w:rPr>
          <w:rFonts w:ascii="Arial" w:hAnsi="Arial"/>
          <w:b/>
          <w:color w:val="78BE20"/>
          <w:sz w:val="16"/>
        </w:rPr>
        <w:t>GRAPHIC / IMAGE</w:t>
      </w:r>
    </w:p>
    <w:p>
      <w:r>
        <w:t>Four simple visual cues: inbox, text bubble, mobile app, AI chat.</w:t>
      </w:r>
    </w:p>
    <w:p>
      <w:pPr>
        <w:spacing w:before="80" w:after="40"/>
      </w:pPr>
      <w:r>
        <w:rPr>
          <w:rFonts w:ascii="Arial" w:hAnsi="Arial"/>
          <w:b/>
          <w:color w:val="78BE20"/>
          <w:sz w:val="16"/>
        </w:rPr>
        <w:t>OPENING GRAPHIC</w:t>
      </w:r>
    </w:p>
    <w:p>
      <w:r>
        <w:rPr>
          <w:b/>
          <w:sz w:val="21"/>
        </w:rPr>
        <w:t>What’s the most effective communication channel at your club?</w:t>
      </w:r>
    </w:p>
    <w:p>
      <w:pPr>
        <w:spacing w:before="80" w:after="40"/>
      </w:pPr>
      <w:r>
        <w:rPr>
          <w:rFonts w:ascii="Arial" w:hAnsi="Arial"/>
          <w:b/>
          <w:color w:val="78BE20"/>
          <w:sz w:val="16"/>
        </w:rPr>
        <w:t>REVEAL / FLIP</w:t>
      </w:r>
    </w:p>
    <w:p>
      <w:pPr>
        <w:pStyle w:val="ListBullet"/>
        <w:spacing w:after="40"/>
        <w:ind w:left="259"/>
      </w:pPr>
      <w:r>
        <w:t>Email?</w:t>
      </w:r>
    </w:p>
    <w:p>
      <w:pPr>
        <w:pStyle w:val="ListBullet"/>
        <w:spacing w:after="40"/>
        <w:ind w:left="259"/>
      </w:pPr>
      <w:r>
        <w:t>Text?</w:t>
      </w:r>
    </w:p>
    <w:p>
      <w:pPr>
        <w:pStyle w:val="ListBullet"/>
        <w:spacing w:after="40"/>
        <w:ind w:left="259"/>
      </w:pPr>
      <w:r>
        <w:t>The App?</w:t>
      </w:r>
    </w:p>
    <w:p>
      <w:pPr>
        <w:pStyle w:val="ListBullet"/>
        <w:spacing w:after="40"/>
        <w:ind w:left="259"/>
      </w:pPr>
      <w:r>
        <w:t>AI Assist?</w:t>
      </w:r>
    </w:p>
    <w:p>
      <w:pPr>
        <w:pStyle w:val="ListBullet"/>
        <w:spacing w:after="40"/>
        <w:ind w:left="259"/>
      </w:pPr>
      <w:r>
        <w:t>REVEAL: Whichever one the member chooses.</w:t>
      </w:r>
    </w:p>
    <w:p>
      <w:pPr>
        <w:spacing w:before="80" w:after="40"/>
      </w:pPr>
      <w:r>
        <w:rPr>
          <w:rFonts w:ascii="Arial" w:hAnsi="Arial"/>
          <w:b/>
          <w:color w:val="78BE20"/>
          <w:sz w:val="16"/>
        </w:rPr>
        <w:t>BODY COPY</w:t>
      </w:r>
    </w:p>
    <w:p>
      <w:r>
        <w:t>The answer changes by member, message, and moment. Modern communication starts with preference, not assumption. The goal is not to crown one channel the winner. It is to make the channels work together.</w:t>
      </w:r>
    </w:p>
    <w:p>
      <w:r>
        <w:br w:type="page"/>
      </w:r>
    </w:p>
    <w:p>
      <w:pPr>
        <w:pStyle w:val="Heading1"/>
      </w:pPr>
      <w:r>
        <w:t>INSTAGRAM — CONTINUED</w:t>
      </w:r>
    </w:p>
    <w:p>
      <w:pPr>
        <w:spacing w:after="140"/>
        <w:pBdr>
          <w:bottom w:val="single" w:sz="14" w:space="1" w:color="78BE20"/>
        </w:pBdr>
      </w:pPr>
    </w:p>
    <w:p>
      <w:r>
        <w:t>03. Wondering Which Channel Performs Best for Club Communication?</w:t>
      </w:r>
    </w:p>
    <w:p>
      <w:pPr>
        <w:spacing w:before="80" w:after="40"/>
      </w:pPr>
      <w:r>
        <w:t>GRAPHIC / IMAGE</w:t>
      </w:r>
    </w:p>
    <w:p>
      <w:r>
        <w:t>Clubhouse image with Email, SMS, and Mobile App cues competing for attention.</w:t>
      </w:r>
    </w:p>
    <w:p>
      <w:pPr>
        <w:spacing w:before="80" w:after="40"/>
      </w:pPr>
      <w:r>
        <w:t>OPENING GRAPHIC</w:t>
      </w:r>
    </w:p>
    <w:p>
      <w:r>
        <w:t>Wondering which channel performs best for your club communication? Email? Text? Mobile App? Flip to find out →</w:t>
      </w:r>
    </w:p>
    <w:p>
      <w:pPr>
        <w:spacing w:before="80" w:after="40"/>
      </w:pPr>
      <w:r>
        <w:t>REVEAL / FLIP</w:t>
      </w:r>
    </w:p>
    <w:p>
      <w:pPr>
        <w:pStyle w:val="ListBullet"/>
        <w:spacing w:after="40"/>
        <w:ind w:left="259"/>
      </w:pPr>
      <w:r>
        <w:t>INDUSTRY BENCHMARK: EMAIL — 43.46% median open rate; 2.09% median click rate across 3.6 million campaigns in MailerLite’s 2025 benchmark data.</w:t>
      </w:r>
    </w:p>
    <w:p>
      <w:pPr>
        <w:pStyle w:val="ListBullet"/>
        <w:spacing w:after="40"/>
        <w:ind w:left="259"/>
      </w:pPr>
      <w:r>
        <w:t>INDUSTRY BENCHMARK: SMS — 98% reported open rate in EZ Texting’s 2025 Consumer Texting Behavior Report; OneSignal cites ~6% average CTR for bulk SMS.</w:t>
      </w:r>
    </w:p>
    <w:p>
      <w:pPr>
        <w:pStyle w:val="ListBullet"/>
        <w:spacing w:after="40"/>
        <w:ind w:left="259"/>
      </w:pPr>
      <w:r>
        <w:t>INDUSTRY BENCHMARK: APP PUSH — OneSignal cites average push-notification CTR of roughly 1%–7%, depending on app category, message type, personalization, and targeting.</w:t>
      </w:r>
    </w:p>
    <w:p>
      <w:pPr>
        <w:pStyle w:val="ListBullet"/>
        <w:spacing w:after="40"/>
        <w:ind w:left="259"/>
      </w:pPr>
      <w:r>
        <w:t>WISDOM: These metrics are not apples-to-apples. Email opens, channel click rates, and push engagement measure different behaviors — and email open tracking is also affected by Apple Mail Privacy Protection.</w:t>
      </w:r>
    </w:p>
    <w:p>
      <w:pPr>
        <w:pStyle w:val="ListBullet"/>
        <w:spacing w:after="40"/>
        <w:ind w:left="259"/>
      </w:pPr>
      <w:r>
        <w:t>CLUB-SPECIFIC REVEAL: Our conversations with GMs and communication managers at leading clubs suggest there may be no single winning channel. Some members live in email. Some respond at the speed of text. Others prefer the app.</w:t>
      </w:r>
    </w:p>
    <w:p>
      <w:pPr>
        <w:spacing w:before="80" w:after="40"/>
      </w:pPr>
      <w:r>
        <w:t>REVEAL: The better question may be: Which channel performs best for THIS member and THIS message?</w:t>
      </w:r>
    </w:p>
    <w:p>
      <w:r>
        <w:t>BODY COPY</w:t>
      </w:r>
    </w:p>
    <w:p>
      <w:pPr>
        <w:spacing w:after="140"/>
        <w:pBdr>
          <w:bottom w:val="single" w:sz="14" w:space="1" w:color="78BE20"/>
        </w:pBdr>
      </w:pPr>
      <w:r>
        <w:t>Industry benchmarks can make this look like a horse race. But clubs are different. Member relationships are long-term, personal, and built around many different types of communication. The winning strategy may not be choosing one channel at all. It may be giving members a choice and using the right channel for the right message and moment. That is the Club Communication Revolution: Email + Text + Mobile App + AI Assist working together, with the member at the center.</w:t>
      </w:r>
    </w:p>
    <w:p>
      <w:r>
        <w:t>TRY THE FLIP AT YOUR CLUB</w:t>
      </w:r>
    </w:p>
    <w:p>
      <w:r>
        <w:t>Use the same technique with members: “Which club event filled fastest last month?” “Which entrée was ordered most?” “What’s the most common question the golf shop gets?” Ask first. Let members flip to discover something useful. Better communication is not only about where you send the message. It is also about making people want to engage with it.</w:t>
      </w:r>
    </w:p>
    <w:p>
      <w:r>
        <w:t>SOURCE NOTES</w:t>
      </w:r>
    </w:p>
    <w:p>
      <w:r>
        <w:t>MailerLite, Email Marketing Benchmarks 2025: 43.46% median open rate and 2.09% median click rate across 3.6 million campaigns. EZ Texting, 2025 Consumer Texting Behavior Report: 98% reported SMS open rate. OneSignal CTR guidance: push notification CTR roughly 1%–7%; bulk SMS CTR around 6%. These are general industry benchmarks, not Club Pilot or private-club performance claims.</w:t>
      </w:r>
    </w:p>
    <w:p>
      <w:r>
        <w:rPr>
          <w:b/>
          <w:color w:val="0B1726"/>
          <w:sz w:val="24"/>
        </w:rPr>
        <w:t>04. One Member. Four Channels. One History?</w:t>
      </w:r>
    </w:p>
    <w:p>
      <w:pPr>
        <w:spacing w:before="80" w:after="40"/>
      </w:pPr>
      <w:r>
        <w:rPr>
          <w:rFonts w:ascii="Arial" w:hAnsi="Arial"/>
          <w:b/>
          <w:color w:val="78BE20"/>
          <w:sz w:val="16"/>
        </w:rPr>
        <w:t>GRAPHIC / IMAGE</w:t>
      </w:r>
    </w:p>
    <w:p>
      <w:r>
        <w:t>Member portrait surrounded by email, SMS, app, and AI conversation fragments.</w:t>
      </w:r>
    </w:p>
    <w:p>
      <w:pPr>
        <w:spacing w:before="80" w:after="40"/>
      </w:pPr>
      <w:r>
        <w:rPr>
          <w:rFonts w:ascii="Arial" w:hAnsi="Arial"/>
          <w:b/>
          <w:color w:val="78BE20"/>
          <w:sz w:val="16"/>
        </w:rPr>
        <w:t>OPENING GRAPHIC</w:t>
      </w:r>
    </w:p>
    <w:p>
      <w:r>
        <w:rPr>
          <w:b/>
          <w:sz w:val="21"/>
        </w:rPr>
        <w:t>A member emails Monday, texts Wednesday, and asks AI Assist Friday. How many conversations is that?</w:t>
      </w:r>
    </w:p>
    <w:p>
      <w:pPr>
        <w:spacing w:before="80" w:after="40"/>
      </w:pPr>
      <w:r>
        <w:rPr>
          <w:rFonts w:ascii="Arial" w:hAnsi="Arial"/>
          <w:b/>
          <w:color w:val="78BE20"/>
          <w:sz w:val="16"/>
        </w:rPr>
        <w:t>REVEAL / FLIP</w:t>
      </w:r>
    </w:p>
    <w:p>
      <w:pPr>
        <w:pStyle w:val="ListBullet"/>
        <w:spacing w:after="40"/>
        <w:ind w:left="259"/>
      </w:pPr>
      <w:r>
        <w:t>Email on Monday</w:t>
      </w:r>
    </w:p>
    <w:p>
      <w:pPr>
        <w:pStyle w:val="ListBullet"/>
        <w:spacing w:after="40"/>
        <w:ind w:left="259"/>
      </w:pPr>
      <w:r>
        <w:t>Text on Wednesday</w:t>
      </w:r>
    </w:p>
    <w:p>
      <w:pPr>
        <w:pStyle w:val="ListBullet"/>
        <w:spacing w:after="40"/>
        <w:ind w:left="259"/>
      </w:pPr>
      <w:r>
        <w:t>App interaction Thursday</w:t>
      </w:r>
    </w:p>
    <w:p>
      <w:pPr>
        <w:pStyle w:val="ListBullet"/>
        <w:spacing w:after="40"/>
        <w:ind w:left="259"/>
      </w:pPr>
      <w:r>
        <w:t>AI question Friday</w:t>
      </w:r>
    </w:p>
    <w:p>
      <w:pPr>
        <w:pStyle w:val="ListBullet"/>
        <w:spacing w:after="40"/>
        <w:ind w:left="259"/>
      </w:pPr>
      <w:r>
        <w:t>REVEAL: One member. One communication history.</w:t>
      </w:r>
    </w:p>
    <w:p>
      <w:pPr>
        <w:spacing w:before="80" w:after="40"/>
      </w:pPr>
      <w:r>
        <w:rPr>
          <w:rFonts w:ascii="Arial" w:hAnsi="Arial"/>
          <w:b/>
          <w:color w:val="78BE20"/>
          <w:sz w:val="16"/>
        </w:rPr>
        <w:t>BODY COPY</w:t>
      </w:r>
    </w:p>
    <w:p>
      <w:r>
        <w:t>Members do not think of themselves as separate conversations depending on the channel. Clubs shouldn’t have to either. Every communication channel should come together historically for every member.</w:t>
      </w:r>
    </w:p>
    <w:p>
      <w:r>
        <w:br w:type="page"/>
      </w:r>
    </w:p>
    <w:p>
      <w:pPr>
        <w:pStyle w:val="Heading1"/>
      </w:pPr>
      <w:r>
        <w:t>INSTAGRAM — CONTINUED</w:t>
      </w:r>
    </w:p>
    <w:p>
      <w:pPr>
        <w:spacing w:after="140"/>
        <w:pBdr>
          <w:bottom w:val="single" w:sz="14" w:space="1" w:color="78BE20"/>
        </w:pBdr>
      </w:pPr>
    </w:p>
    <w:p>
      <w:r>
        <w:rPr>
          <w:b/>
          <w:color w:val="0B1726"/>
          <w:sz w:val="24"/>
        </w:rPr>
        <w:t>05. Would You Rather Get This by Email or Text?</w:t>
      </w:r>
    </w:p>
    <w:p>
      <w:pPr>
        <w:spacing w:before="80" w:after="40"/>
      </w:pPr>
      <w:r>
        <w:rPr>
          <w:rFonts w:ascii="Arial" w:hAnsi="Arial"/>
          <w:b/>
          <w:color w:val="78BE20"/>
          <w:sz w:val="16"/>
        </w:rPr>
        <w:t>GRAPHIC / IMAGE</w:t>
      </w:r>
    </w:p>
    <w:p>
      <w:r>
        <w:t>Split-screen: long email announcement vs concise text update.</w:t>
      </w:r>
    </w:p>
    <w:p>
      <w:pPr>
        <w:spacing w:before="80" w:after="40"/>
      </w:pPr>
      <w:r>
        <w:rPr>
          <w:rFonts w:ascii="Arial" w:hAnsi="Arial"/>
          <w:b/>
          <w:color w:val="78BE20"/>
          <w:sz w:val="16"/>
        </w:rPr>
        <w:t>OPENING GRAPHIC</w:t>
      </w:r>
    </w:p>
    <w:p>
      <w:r>
        <w:rPr>
          <w:b/>
          <w:sz w:val="21"/>
        </w:rPr>
        <w:t>Quick test: which of these messages belongs in a text?</w:t>
      </w:r>
    </w:p>
    <w:p>
      <w:pPr>
        <w:spacing w:before="80" w:after="40"/>
      </w:pPr>
      <w:r>
        <w:rPr>
          <w:rFonts w:ascii="Arial" w:hAnsi="Arial"/>
          <w:b/>
          <w:color w:val="78BE20"/>
          <w:sz w:val="16"/>
        </w:rPr>
        <w:t>REVEAL / FLIP</w:t>
      </w:r>
    </w:p>
    <w:p>
      <w:pPr>
        <w:pStyle w:val="ListBullet"/>
        <w:spacing w:after="40"/>
        <w:ind w:left="259"/>
      </w:pPr>
      <w:r>
        <w:t>Course closed for lightning</w:t>
      </w:r>
    </w:p>
    <w:p>
      <w:pPr>
        <w:pStyle w:val="ListBullet"/>
        <w:spacing w:after="40"/>
        <w:ind w:left="259"/>
      </w:pPr>
      <w:r>
        <w:t>October newsletter</w:t>
      </w:r>
    </w:p>
    <w:p>
      <w:pPr>
        <w:pStyle w:val="ListBullet"/>
        <w:spacing w:after="40"/>
        <w:ind w:left="259"/>
      </w:pPr>
      <w:r>
        <w:t>Dinner menu feature</w:t>
      </w:r>
    </w:p>
    <w:p>
      <w:pPr>
        <w:pStyle w:val="ListBullet"/>
        <w:spacing w:after="40"/>
        <w:ind w:left="259"/>
      </w:pPr>
      <w:r>
        <w:t>Board update</w:t>
      </w:r>
    </w:p>
    <w:p>
      <w:pPr>
        <w:pStyle w:val="ListBullet"/>
        <w:spacing w:after="40"/>
        <w:ind w:left="259"/>
      </w:pPr>
      <w:r>
        <w:t>REVEAL: The message should help choose the channel — and the member should have a say too.</w:t>
      </w:r>
    </w:p>
    <w:p>
      <w:pPr>
        <w:spacing w:before="80" w:after="40"/>
      </w:pPr>
      <w:r>
        <w:rPr>
          <w:rFonts w:ascii="Arial" w:hAnsi="Arial"/>
          <w:b/>
          <w:color w:val="78BE20"/>
          <w:sz w:val="16"/>
        </w:rPr>
        <w:t>BODY COPY</w:t>
      </w:r>
    </w:p>
    <w:p>
      <w:r>
        <w:t>Not every message deserves the same delivery method. Urgent, rich, conversational, ongoing — different jobs call for different channels. Modern communication gives clubs options and members choice.</w:t>
      </w:r>
    </w:p>
    <w:p>
      <w:pPr>
        <w:spacing w:after="140"/>
        <w:pBdr>
          <w:bottom w:val="single" w:sz="14" w:space="1" w:color="78BE20"/>
        </w:pBdr>
      </w:pPr>
    </w:p>
    <w:p>
      <w:r>
        <w:rPr>
          <w:b/>
          <w:color w:val="0B1726"/>
          <w:sz w:val="24"/>
        </w:rPr>
        <w:t>06. The Club Question Staff Shouldn’t Have to Answer 14 Times</w:t>
      </w:r>
    </w:p>
    <w:p>
      <w:pPr>
        <w:spacing w:before="80" w:after="40"/>
      </w:pPr>
      <w:r>
        <w:rPr>
          <w:rFonts w:ascii="Arial" w:hAnsi="Arial"/>
          <w:b/>
          <w:color w:val="78BE20"/>
          <w:sz w:val="16"/>
        </w:rPr>
        <w:t>GRAPHIC / IMAGE</w:t>
      </w:r>
    </w:p>
    <w:p>
      <w:r>
        <w:t>Front desk or golf shop with repeated speech bubbles.</w:t>
      </w:r>
    </w:p>
    <w:p>
      <w:pPr>
        <w:spacing w:before="80" w:after="40"/>
      </w:pPr>
      <w:r>
        <w:rPr>
          <w:rFonts w:ascii="Arial" w:hAnsi="Arial"/>
          <w:b/>
          <w:color w:val="78BE20"/>
          <w:sz w:val="16"/>
        </w:rPr>
        <w:t>OPENING GRAPHIC</w:t>
      </w:r>
    </w:p>
    <w:p>
      <w:r>
        <w:rPr>
          <w:b/>
          <w:sz w:val="21"/>
        </w:rPr>
        <w:t>What question did your staff answer for the 14th time today?</w:t>
      </w:r>
    </w:p>
    <w:p>
      <w:pPr>
        <w:spacing w:before="80" w:after="40"/>
      </w:pPr>
      <w:r>
        <w:rPr>
          <w:rFonts w:ascii="Arial" w:hAnsi="Arial"/>
          <w:b/>
          <w:color w:val="78BE20"/>
          <w:sz w:val="16"/>
        </w:rPr>
        <w:t>REVEAL / FLIP</w:t>
      </w:r>
    </w:p>
    <w:p>
      <w:pPr>
        <w:pStyle w:val="ListBullet"/>
        <w:spacing w:after="40"/>
        <w:ind w:left="259"/>
      </w:pPr>
      <w:r>
        <w:t>What time does the pool close?</w:t>
      </w:r>
    </w:p>
    <w:p>
      <w:pPr>
        <w:pStyle w:val="ListBullet"/>
        <w:spacing w:after="40"/>
        <w:ind w:left="259"/>
      </w:pPr>
      <w:r>
        <w:t>What’s the guest policy?</w:t>
      </w:r>
    </w:p>
    <w:p>
      <w:pPr>
        <w:pStyle w:val="ListBullet"/>
        <w:spacing w:after="40"/>
        <w:ind w:left="259"/>
      </w:pPr>
      <w:r>
        <w:t>Is the range open?</w:t>
      </w:r>
    </w:p>
    <w:p>
      <w:pPr>
        <w:pStyle w:val="ListBullet"/>
        <w:spacing w:after="40"/>
        <w:ind w:left="259"/>
      </w:pPr>
      <w:r>
        <w:t>What’s the dress code?</w:t>
      </w:r>
    </w:p>
    <w:p>
      <w:pPr>
        <w:pStyle w:val="ListBullet"/>
        <w:spacing w:after="40"/>
        <w:ind w:left="259"/>
      </w:pPr>
      <w:r>
        <w:t>REVEAL: The routine question is exactly where AI can give people time back.</w:t>
      </w:r>
    </w:p>
    <w:p>
      <w:pPr>
        <w:spacing w:before="80" w:after="40"/>
      </w:pPr>
      <w:r>
        <w:rPr>
          <w:rFonts w:ascii="Arial" w:hAnsi="Arial"/>
          <w:b/>
          <w:color w:val="78BE20"/>
          <w:sz w:val="16"/>
        </w:rPr>
        <w:t>BODY COPY</w:t>
      </w:r>
    </w:p>
    <w:p>
      <w:r>
        <w:t>Great club staff should spend their time creating great experiences, not repeatedly searching for information members could receive instantly. AI should not replace hospitality. It should make more time for it.</w:t>
      </w:r>
    </w:p>
    <w:p>
      <w:r>
        <w:br w:type="page"/>
      </w:r>
    </w:p>
    <w:p>
      <w:pPr>
        <w:pStyle w:val="Heading1"/>
      </w:pPr>
      <w:r>
        <w:t>INSTAGRAM — CONTINUED</w:t>
      </w:r>
    </w:p>
    <w:p>
      <w:pPr>
        <w:spacing w:after="140"/>
        <w:pBdr>
          <w:bottom w:val="single" w:sz="14" w:space="1" w:color="78BE20"/>
        </w:pBdr>
      </w:pPr>
    </w:p>
    <w:p>
      <w:r>
        <w:rPr>
          <w:b/>
          <w:color w:val="0B1726"/>
          <w:sz w:val="24"/>
        </w:rPr>
        <w:t>07. How Many Systems Should It Take to Talk to One Member?</w:t>
      </w:r>
    </w:p>
    <w:p>
      <w:pPr>
        <w:spacing w:before="80" w:after="40"/>
      </w:pPr>
      <w:r>
        <w:rPr>
          <w:rFonts w:ascii="Arial" w:hAnsi="Arial"/>
          <w:b/>
          <w:color w:val="78BE20"/>
          <w:sz w:val="16"/>
        </w:rPr>
        <w:t>GRAPHIC / IMAGE</w:t>
      </w:r>
    </w:p>
    <w:p>
      <w:r>
        <w:t>Staff desktop with several communication windows open.</w:t>
      </w:r>
    </w:p>
    <w:p>
      <w:pPr>
        <w:spacing w:before="80" w:after="40"/>
      </w:pPr>
      <w:r>
        <w:rPr>
          <w:rFonts w:ascii="Arial" w:hAnsi="Arial"/>
          <w:b/>
          <w:color w:val="78BE20"/>
          <w:sz w:val="16"/>
        </w:rPr>
        <w:t>OPENING GRAPHIC</w:t>
      </w:r>
    </w:p>
    <w:p>
      <w:r>
        <w:rPr>
          <w:b/>
          <w:sz w:val="21"/>
        </w:rPr>
        <w:t>Email here. Text there. App somewhere else. AI in another window. How many systems should it take to talk to one member?</w:t>
      </w:r>
    </w:p>
    <w:p>
      <w:pPr>
        <w:spacing w:before="80" w:after="40"/>
      </w:pPr>
      <w:r>
        <w:rPr>
          <w:rFonts w:ascii="Arial" w:hAnsi="Arial"/>
          <w:b/>
          <w:color w:val="78BE20"/>
          <w:sz w:val="16"/>
        </w:rPr>
        <w:t>REVEAL / FLIP</w:t>
      </w:r>
    </w:p>
    <w:p>
      <w:pPr>
        <w:pStyle w:val="ListBullet"/>
        <w:spacing w:after="40"/>
        <w:ind w:left="259"/>
      </w:pPr>
      <w:r>
        <w:t>Email platform</w:t>
      </w:r>
    </w:p>
    <w:p>
      <w:pPr>
        <w:pStyle w:val="ListBullet"/>
        <w:spacing w:after="40"/>
        <w:ind w:left="259"/>
      </w:pPr>
      <w:r>
        <w:t>Text platform</w:t>
      </w:r>
    </w:p>
    <w:p>
      <w:pPr>
        <w:pStyle w:val="ListBullet"/>
        <w:spacing w:after="40"/>
        <w:ind w:left="259"/>
      </w:pPr>
      <w:r>
        <w:t>Mobile app</w:t>
      </w:r>
    </w:p>
    <w:p>
      <w:pPr>
        <w:pStyle w:val="ListBullet"/>
        <w:spacing w:after="40"/>
        <w:ind w:left="259"/>
      </w:pPr>
      <w:r>
        <w:t>AI Assist</w:t>
      </w:r>
    </w:p>
    <w:p>
      <w:pPr>
        <w:pStyle w:val="ListBullet"/>
        <w:spacing w:after="40"/>
        <w:ind w:left="259"/>
      </w:pPr>
      <w:r>
        <w:t>REVEAL: One communication hub.</w:t>
      </w:r>
    </w:p>
    <w:p>
      <w:pPr>
        <w:spacing w:before="80" w:after="40"/>
      </w:pPr>
      <w:r>
        <w:rPr>
          <w:rFonts w:ascii="Arial" w:hAnsi="Arial"/>
          <w:b/>
          <w:color w:val="78BE20"/>
          <w:sz w:val="16"/>
        </w:rPr>
        <w:t>BODY COPY</w:t>
      </w:r>
    </w:p>
    <w:p>
      <w:r>
        <w:t>Adding channels without centralizing them can create more work, not less. The Modern Way is to bring Email, Text, Mobile App, and AI Assist together so staff can manage the conversation from one place.</w:t>
      </w:r>
    </w:p>
    <w:p>
      <w:pPr>
        <w:spacing w:after="140"/>
        <w:pBdr>
          <w:bottom w:val="single" w:sz="14" w:space="1" w:color="78BE20"/>
        </w:pBdr>
      </w:pPr>
    </w:p>
    <w:p>
      <w:r>
        <w:rPr>
          <w:b/>
          <w:color w:val="0B1726"/>
          <w:sz w:val="24"/>
        </w:rPr>
        <w:t>08. The Club App Isn’t the Problem</w:t>
      </w:r>
    </w:p>
    <w:p>
      <w:pPr>
        <w:spacing w:before="80" w:after="40"/>
      </w:pPr>
      <w:r>
        <w:rPr>
          <w:rFonts w:ascii="Arial" w:hAnsi="Arial"/>
          <w:b/>
          <w:color w:val="78BE20"/>
          <w:sz w:val="16"/>
        </w:rPr>
        <w:t>GRAPHIC / IMAGE</w:t>
      </w:r>
    </w:p>
    <w:p>
      <w:r>
        <w:t>Phone showing a polished club app next to email and text icons.</w:t>
      </w:r>
    </w:p>
    <w:p>
      <w:pPr>
        <w:spacing w:before="80" w:after="40"/>
      </w:pPr>
      <w:r>
        <w:rPr>
          <w:rFonts w:ascii="Arial" w:hAnsi="Arial"/>
          <w:b/>
          <w:color w:val="78BE20"/>
          <w:sz w:val="16"/>
        </w:rPr>
        <w:t>OPENING GRAPHIC</w:t>
      </w:r>
    </w:p>
    <w:p>
      <w:r>
        <w:rPr>
          <w:b/>
          <w:sz w:val="21"/>
        </w:rPr>
        <w:t>Which club communication channel should disappear?</w:t>
      </w:r>
    </w:p>
    <w:p>
      <w:pPr>
        <w:spacing w:before="80" w:after="40"/>
      </w:pPr>
      <w:r>
        <w:rPr>
          <w:rFonts w:ascii="Arial" w:hAnsi="Arial"/>
          <w:b/>
          <w:color w:val="78BE20"/>
          <w:sz w:val="16"/>
        </w:rPr>
        <w:t>REVEAL / FLIP</w:t>
      </w:r>
    </w:p>
    <w:p>
      <w:pPr>
        <w:pStyle w:val="ListBullet"/>
        <w:spacing w:after="40"/>
        <w:ind w:left="259"/>
      </w:pPr>
      <w:r>
        <w:t>Email? No.</w:t>
      </w:r>
    </w:p>
    <w:p>
      <w:pPr>
        <w:pStyle w:val="ListBullet"/>
        <w:spacing w:after="40"/>
        <w:ind w:left="259"/>
      </w:pPr>
      <w:r>
        <w:t>Text? No.</w:t>
      </w:r>
    </w:p>
    <w:p>
      <w:pPr>
        <w:pStyle w:val="ListBullet"/>
        <w:spacing w:after="40"/>
        <w:ind w:left="259"/>
      </w:pPr>
      <w:r>
        <w:t>Mobile App? No.</w:t>
      </w:r>
    </w:p>
    <w:p>
      <w:pPr>
        <w:pStyle w:val="ListBullet"/>
        <w:spacing w:after="40"/>
        <w:ind w:left="259"/>
      </w:pPr>
      <w:r>
        <w:t>AI Assist? No.</w:t>
      </w:r>
    </w:p>
    <w:p>
      <w:pPr>
        <w:pStyle w:val="ListBullet"/>
        <w:spacing w:after="40"/>
        <w:ind w:left="259"/>
      </w:pPr>
      <w:r>
        <w:t>REVEAL: The problem is not the channels. It’s the disconnect.</w:t>
      </w:r>
    </w:p>
    <w:p>
      <w:pPr>
        <w:spacing w:before="80" w:after="40"/>
      </w:pPr>
      <w:r>
        <w:rPr>
          <w:rFonts w:ascii="Arial" w:hAnsi="Arial"/>
          <w:b/>
          <w:color w:val="78BE20"/>
          <w:sz w:val="16"/>
        </w:rPr>
        <w:t>BODY COPY</w:t>
      </w:r>
    </w:p>
    <w:p>
      <w:r>
        <w:t>We are not interested in declaring yesterday’s technology dead. Email matters. Apps matter. Text matters. AI is emerging fast. The opportunity is connection — not replacement.</w:t>
      </w:r>
    </w:p>
    <w:p>
      <w:r>
        <w:br w:type="page"/>
      </w:r>
    </w:p>
    <w:p>
      <w:pPr>
        <w:pStyle w:val="Heading1"/>
      </w:pPr>
      <w:r>
        <w:t>INSTAGRAM — CONTINUED</w:t>
      </w:r>
    </w:p>
    <w:p>
      <w:pPr>
        <w:spacing w:after="140"/>
        <w:pBdr>
          <w:bottom w:val="single" w:sz="14" w:space="1" w:color="78BE20"/>
        </w:pBdr>
      </w:pPr>
    </w:p>
    <w:p>
      <w:r>
        <w:rPr>
          <w:b/>
          <w:color w:val="0B1726"/>
          <w:sz w:val="24"/>
        </w:rPr>
        <w:t>09. What Happens When a Member Asks at 9:17 PM?</w:t>
      </w:r>
    </w:p>
    <w:p>
      <w:pPr>
        <w:spacing w:before="80" w:after="40"/>
      </w:pPr>
      <w:r>
        <w:rPr>
          <w:rFonts w:ascii="Arial" w:hAnsi="Arial"/>
          <w:b/>
          <w:color w:val="78BE20"/>
          <w:sz w:val="16"/>
        </w:rPr>
        <w:t>GRAPHIC / IMAGE</w:t>
      </w:r>
    </w:p>
    <w:p>
      <w:r>
        <w:t>Quiet clubhouse at night with a phone showing a member question.</w:t>
      </w:r>
    </w:p>
    <w:p>
      <w:pPr>
        <w:spacing w:before="80" w:after="40"/>
      </w:pPr>
      <w:r>
        <w:rPr>
          <w:rFonts w:ascii="Arial" w:hAnsi="Arial"/>
          <w:b/>
          <w:color w:val="78BE20"/>
          <w:sz w:val="16"/>
        </w:rPr>
        <w:t>OPENING GRAPHIC</w:t>
      </w:r>
    </w:p>
    <w:p>
      <w:r>
        <w:rPr>
          <w:b/>
          <w:sz w:val="21"/>
        </w:rPr>
        <w:t>It’s 9:17 PM. A member has a simple question. Who answers?</w:t>
      </w:r>
    </w:p>
    <w:p>
      <w:pPr>
        <w:spacing w:before="80" w:after="40"/>
      </w:pPr>
      <w:r>
        <w:rPr>
          <w:rFonts w:ascii="Arial" w:hAnsi="Arial"/>
          <w:b/>
          <w:color w:val="78BE20"/>
          <w:sz w:val="16"/>
        </w:rPr>
        <w:t>REVEAL / FLIP</w:t>
      </w:r>
    </w:p>
    <w:p>
      <w:pPr>
        <w:pStyle w:val="ListBullet"/>
        <w:spacing w:after="40"/>
        <w:ind w:left="259"/>
      </w:pPr>
      <w:r>
        <w:t>Front desk is closed</w:t>
      </w:r>
    </w:p>
    <w:p>
      <w:pPr>
        <w:pStyle w:val="ListBullet"/>
        <w:spacing w:after="40"/>
        <w:ind w:left="259"/>
      </w:pPr>
      <w:r>
        <w:t>Golf shop is closed</w:t>
      </w:r>
    </w:p>
    <w:p>
      <w:pPr>
        <w:pStyle w:val="ListBullet"/>
        <w:spacing w:after="40"/>
        <w:ind w:left="259"/>
      </w:pPr>
      <w:r>
        <w:t>Email waits until morning</w:t>
      </w:r>
    </w:p>
    <w:p>
      <w:pPr>
        <w:pStyle w:val="ListBullet"/>
        <w:spacing w:after="40"/>
        <w:ind w:left="259"/>
      </w:pPr>
      <w:r>
        <w:t>Member still wants the answer</w:t>
      </w:r>
    </w:p>
    <w:p>
      <w:pPr>
        <w:pStyle w:val="ListBullet"/>
        <w:spacing w:after="40"/>
        <w:ind w:left="259"/>
      </w:pPr>
      <w:r>
        <w:t>REVEAL: The club’s knowledge should not keep office hours.</w:t>
      </w:r>
    </w:p>
    <w:p>
      <w:pPr>
        <w:spacing w:before="80" w:after="40"/>
      </w:pPr>
      <w:r>
        <w:rPr>
          <w:rFonts w:ascii="Arial" w:hAnsi="Arial"/>
          <w:b/>
          <w:color w:val="78BE20"/>
          <w:sz w:val="16"/>
        </w:rPr>
        <w:t>BODY COPY</w:t>
      </w:r>
    </w:p>
    <w:p>
      <w:r>
        <w:t>Instant answers are becoming part of modern service. AI Assist can handle the routine when staff are unavailable — and route the conversation to a person when a person is needed.</w:t>
      </w:r>
    </w:p>
    <w:p>
      <w:pPr>
        <w:spacing w:after="140"/>
        <w:pBdr>
          <w:bottom w:val="single" w:sz="14" w:space="1" w:color="78BE20"/>
        </w:pBdr>
      </w:pPr>
    </w:p>
    <w:p>
      <w:r>
        <w:rPr>
          <w:b/>
          <w:color w:val="0B1726"/>
          <w:sz w:val="24"/>
        </w:rPr>
        <w:t>10. What If Your Next Technology Partner Is Already in the Club?</w:t>
      </w:r>
    </w:p>
    <w:p>
      <w:pPr>
        <w:spacing w:before="80" w:after="40"/>
      </w:pPr>
      <w:r>
        <w:rPr>
          <w:rFonts w:ascii="Arial" w:hAnsi="Arial"/>
          <w:b/>
          <w:color w:val="78BE20"/>
          <w:sz w:val="16"/>
        </w:rPr>
        <w:t>GRAPHIC / IMAGE</w:t>
      </w:r>
    </w:p>
    <w:p>
      <w:r>
        <w:t>Connected ecosystem visual: Club Pilot hub linking to established operational systems.</w:t>
      </w:r>
    </w:p>
    <w:p>
      <w:pPr>
        <w:spacing w:before="80" w:after="40"/>
      </w:pPr>
      <w:r>
        <w:rPr>
          <w:rFonts w:ascii="Arial" w:hAnsi="Arial"/>
          <w:b/>
          <w:color w:val="78BE20"/>
          <w:sz w:val="16"/>
        </w:rPr>
        <w:t>OPENING GRAPHIC</w:t>
      </w:r>
    </w:p>
    <w:p>
      <w:r>
        <w:rPr>
          <w:b/>
          <w:sz w:val="21"/>
        </w:rPr>
        <w:t>Does the Club Communication Revolution require clubs to replace the technology they already use?</w:t>
      </w:r>
    </w:p>
    <w:p>
      <w:pPr>
        <w:spacing w:before="80" w:after="40"/>
      </w:pPr>
      <w:r>
        <w:rPr>
          <w:rFonts w:ascii="Arial" w:hAnsi="Arial"/>
          <w:b/>
          <w:color w:val="78BE20"/>
          <w:sz w:val="16"/>
        </w:rPr>
        <w:t>REVEAL / FLIP</w:t>
      </w:r>
    </w:p>
    <w:p>
      <w:pPr>
        <w:pStyle w:val="ListBullet"/>
        <w:spacing w:after="40"/>
        <w:ind w:left="259"/>
      </w:pPr>
      <w:r>
        <w:t>Rip out the tee sheet? No.</w:t>
      </w:r>
    </w:p>
    <w:p>
      <w:pPr>
        <w:pStyle w:val="ListBullet"/>
        <w:spacing w:after="40"/>
        <w:ind w:left="259"/>
      </w:pPr>
      <w:r>
        <w:t>Replace the club management system? No.</w:t>
      </w:r>
    </w:p>
    <w:p>
      <w:pPr>
        <w:pStyle w:val="ListBullet"/>
        <w:spacing w:after="40"/>
        <w:ind w:left="259"/>
      </w:pPr>
      <w:r>
        <w:t>Abandon the member app? No.</w:t>
      </w:r>
    </w:p>
    <w:p>
      <w:pPr>
        <w:pStyle w:val="ListBullet"/>
        <w:spacing w:after="40"/>
        <w:ind w:left="259"/>
      </w:pPr>
      <w:r>
        <w:t>Start over? Definitely not.</w:t>
      </w:r>
    </w:p>
    <w:p>
      <w:pPr>
        <w:pStyle w:val="ListBullet"/>
        <w:spacing w:after="40"/>
        <w:ind w:left="259"/>
      </w:pPr>
      <w:r>
        <w:t>REVEAL: Evolution works better when technology connects.</w:t>
      </w:r>
    </w:p>
    <w:p>
      <w:pPr>
        <w:spacing w:before="80" w:after="40"/>
      </w:pPr>
      <w:r>
        <w:rPr>
          <w:rFonts w:ascii="Arial" w:hAnsi="Arial"/>
          <w:b/>
          <w:color w:val="78BE20"/>
          <w:sz w:val="16"/>
        </w:rPr>
        <w:t>BODY COPY</w:t>
      </w:r>
    </w:p>
    <w:p>
      <w:r>
        <w:t>The Revolution is not about replacement. It’s about connection. Operational software transformed how clubs run. We want to work with that ecosystem to help modernize how clubs communicate.</w:t>
      </w:r>
    </w:p>
    <w:p>
      <w:r>
        <w:br w:type="page"/>
      </w:r>
    </w:p>
    <w:p>
      <w:pPr>
        <w:pStyle w:val="Heading1"/>
      </w:pPr>
      <w:r>
        <w:t>INSTAGRAM — CONTINUED</w:t>
      </w:r>
    </w:p>
    <w:p>
      <w:pPr>
        <w:spacing w:after="140"/>
        <w:pBdr>
          <w:bottom w:val="single" w:sz="14" w:space="1" w:color="78BE20"/>
        </w:pBdr>
      </w:pPr>
    </w:p>
    <w:p>
      <w:r>
        <w:rPr>
          <w:b/>
          <w:color w:val="0B1726"/>
          <w:sz w:val="24"/>
        </w:rPr>
        <w:t>11. Which Message Would You Actually Respond To?</w:t>
      </w:r>
    </w:p>
    <w:p>
      <w:pPr>
        <w:spacing w:before="80" w:after="40"/>
      </w:pPr>
      <w:r>
        <w:rPr>
          <w:rFonts w:ascii="Arial" w:hAnsi="Arial"/>
          <w:b/>
          <w:color w:val="78BE20"/>
          <w:sz w:val="16"/>
        </w:rPr>
        <w:t>GRAPHIC / IMAGE</w:t>
      </w:r>
    </w:p>
    <w:p>
      <w:r>
        <w:t>Two versions of the same club announcement: generic blast vs personalized conversational message.</w:t>
      </w:r>
    </w:p>
    <w:p>
      <w:pPr>
        <w:spacing w:before="80" w:after="40"/>
      </w:pPr>
      <w:r>
        <w:rPr>
          <w:rFonts w:ascii="Arial" w:hAnsi="Arial"/>
          <w:b/>
          <w:color w:val="78BE20"/>
          <w:sz w:val="16"/>
        </w:rPr>
        <w:t>OPENING GRAPHIC</w:t>
      </w:r>
    </w:p>
    <w:p>
      <w:r>
        <w:rPr>
          <w:b/>
          <w:sz w:val="21"/>
        </w:rPr>
        <w:t>Same event. Same member. Which message gets your attention?</w:t>
      </w:r>
    </w:p>
    <w:p>
      <w:pPr>
        <w:spacing w:before="80" w:after="40"/>
      </w:pPr>
      <w:r>
        <w:rPr>
          <w:rFonts w:ascii="Arial" w:hAnsi="Arial"/>
          <w:b/>
          <w:color w:val="78BE20"/>
          <w:sz w:val="16"/>
        </w:rPr>
        <w:t>REVEAL / FLIP</w:t>
      </w:r>
    </w:p>
    <w:p>
      <w:pPr>
        <w:pStyle w:val="ListBullet"/>
        <w:spacing w:after="40"/>
        <w:ind w:left="259"/>
      </w:pPr>
      <w:r>
        <w:t>Generic subject line</w:t>
      </w:r>
    </w:p>
    <w:p>
      <w:pPr>
        <w:pStyle w:val="ListBullet"/>
        <w:spacing w:after="40"/>
        <w:ind w:left="259"/>
      </w:pPr>
      <w:r>
        <w:t>One-size-fits-all announcement</w:t>
      </w:r>
    </w:p>
    <w:p>
      <w:pPr>
        <w:pStyle w:val="ListBullet"/>
        <w:spacing w:after="40"/>
        <w:ind w:left="259"/>
      </w:pPr>
      <w:r>
        <w:t>Personalized message</w:t>
      </w:r>
    </w:p>
    <w:p>
      <w:pPr>
        <w:pStyle w:val="ListBullet"/>
        <w:spacing w:after="40"/>
        <w:ind w:left="259"/>
      </w:pPr>
      <w:r>
        <w:t>Easy reply / RSVP</w:t>
      </w:r>
    </w:p>
    <w:p>
      <w:pPr>
        <w:pStyle w:val="ListBullet"/>
        <w:spacing w:after="40"/>
        <w:ind w:left="259"/>
      </w:pPr>
      <w:r>
        <w:t>REVEAL: Communication works better when it feels like communication.</w:t>
      </w:r>
    </w:p>
    <w:p>
      <w:pPr>
        <w:spacing w:before="80" w:after="40"/>
      </w:pPr>
      <w:r>
        <w:rPr>
          <w:rFonts w:ascii="Arial" w:hAnsi="Arial"/>
          <w:b/>
          <w:color w:val="78BE20"/>
          <w:sz w:val="16"/>
        </w:rPr>
        <w:t>BODY COPY</w:t>
      </w:r>
    </w:p>
    <w:p>
      <w:r>
        <w:t>Broadcasting has a place. Conversation has a different kind of power. Modern communication should make it easier to personalize, respond, RSVP, ask, and continue the conversation.</w:t>
      </w:r>
    </w:p>
    <w:p>
      <w:pPr>
        <w:spacing w:after="140"/>
        <w:pBdr>
          <w:bottom w:val="single" w:sz="14" w:space="1" w:color="78BE20"/>
        </w:pBdr>
      </w:pPr>
    </w:p>
    <w:p>
      <w:r>
        <w:rPr>
          <w:b/>
          <w:color w:val="0B1726"/>
          <w:sz w:val="24"/>
        </w:rPr>
        <w:t>12. The Club Communication Revolution in 6 Beliefs</w:t>
      </w:r>
    </w:p>
    <w:p>
      <w:pPr>
        <w:spacing w:before="80" w:after="40"/>
      </w:pPr>
      <w:r>
        <w:rPr>
          <w:rFonts w:ascii="Arial" w:hAnsi="Arial"/>
          <w:b/>
          <w:color w:val="78BE20"/>
          <w:sz w:val="16"/>
        </w:rPr>
        <w:t>GRAPHIC / IMAGE</w:t>
      </w:r>
    </w:p>
    <w:p>
      <w:r>
        <w:t>Bold Club Pilot movement graphic with six concealed/reveal cards.</w:t>
      </w:r>
    </w:p>
    <w:p>
      <w:pPr>
        <w:spacing w:before="80" w:after="40"/>
      </w:pPr>
      <w:r>
        <w:rPr>
          <w:rFonts w:ascii="Arial" w:hAnsi="Arial"/>
          <w:b/>
          <w:color w:val="78BE20"/>
          <w:sz w:val="16"/>
        </w:rPr>
        <w:t>OPENING GRAPHIC</w:t>
      </w:r>
    </w:p>
    <w:p>
      <w:r>
        <w:rPr>
          <w:b/>
          <w:sz w:val="21"/>
        </w:rPr>
        <w:t>If club communication were redesigned for how members live today, what would change?</w:t>
      </w:r>
    </w:p>
    <w:p>
      <w:pPr>
        <w:spacing w:before="80" w:after="40"/>
      </w:pPr>
      <w:r>
        <w:rPr>
          <w:rFonts w:ascii="Arial" w:hAnsi="Arial"/>
          <w:b/>
          <w:color w:val="78BE20"/>
          <w:sz w:val="16"/>
        </w:rPr>
        <w:t>REVEAL / FLIP</w:t>
      </w:r>
    </w:p>
    <w:p>
      <w:pPr>
        <w:pStyle w:val="ListBullet"/>
        <w:spacing w:after="40"/>
        <w:ind w:left="259"/>
      </w:pPr>
      <w:r>
        <w:t>Communication deserves its own platform.</w:t>
      </w:r>
    </w:p>
    <w:p>
      <w:pPr>
        <w:pStyle w:val="ListBullet"/>
        <w:spacing w:after="40"/>
        <w:ind w:left="259"/>
      </w:pPr>
      <w:r>
        <w:t>Members should choose how they engage.</w:t>
      </w:r>
    </w:p>
    <w:p>
      <w:pPr>
        <w:pStyle w:val="ListBullet"/>
        <w:spacing w:after="40"/>
        <w:ind w:left="259"/>
      </w:pPr>
      <w:r>
        <w:t>Every channel should come together historically for every member.</w:t>
      </w:r>
    </w:p>
    <w:p>
      <w:pPr>
        <w:pStyle w:val="ListBullet"/>
        <w:spacing w:after="40"/>
        <w:ind w:left="259"/>
      </w:pPr>
      <w:r>
        <w:t>AI should make more time for people.</w:t>
      </w:r>
    </w:p>
    <w:p>
      <w:pPr>
        <w:pStyle w:val="ListBullet"/>
        <w:spacing w:after="40"/>
        <w:ind w:left="259"/>
      </w:pPr>
      <w:r>
        <w:t>The Revolution is not about replacement. It’s about connection.</w:t>
      </w:r>
    </w:p>
    <w:p>
      <w:pPr>
        <w:pStyle w:val="ListBullet"/>
        <w:spacing w:after="40"/>
        <w:ind w:left="259"/>
      </w:pPr>
      <w:r>
        <w:t>REVEAL: The Club Communication Revolution is underway.</w:t>
      </w:r>
    </w:p>
    <w:p>
      <w:pPr>
        <w:spacing w:before="80" w:after="40"/>
      </w:pPr>
      <w:r>
        <w:rPr>
          <w:rFonts w:ascii="Arial" w:hAnsi="Arial"/>
          <w:b/>
          <w:color w:val="78BE20"/>
          <w:sz w:val="16"/>
        </w:rPr>
        <w:t>BODY COPY</w:t>
      </w:r>
    </w:p>
    <w:p>
      <w:r>
        <w:t>We are still early, still listening, and still learning. But these six ideas increasingly shape how we think modern club communication should work. If they sound obvious, that may be the point. Revolutions often begin when the old way suddenly stops feeling inevitable.</w:t>
      </w:r>
    </w:p>
    <w:p>
      <w:r>
        <w:br w:type="page"/>
      </w:r>
    </w:p>
    <w:p>
      <w:pPr>
        <w:pStyle w:val="Heading1"/>
      </w:pPr>
      <w:r>
        <w:t>BYRON LINKEDIN — 4 CORE IDEAS</w:t>
      </w:r>
    </w:p>
    <w:p>
      <w:r>
        <w:t>One core post per week, with additional founder posts only when there is something genuinely worth saying. These are topic briefs rather than finished posts so Byron’s voice stays natural when drafted.</w:t>
      </w:r>
    </w:p>
    <w:p>
      <w:pPr>
        <w:spacing w:after="140"/>
        <w:pBdr>
          <w:bottom w:val="single" w:sz="14" w:space="1" w:color="78BE20"/>
        </w:pBdr>
      </w:pPr>
    </w:p>
    <w:p>
      <w:pPr>
        <w:pStyle w:val="Heading2"/>
      </w:pPr>
      <w:r>
        <w:t>Week 1 — Email Isn’t the Problem</w:t>
      </w:r>
    </w:p>
    <w:p>
      <w:r>
        <w:t>Build from the sample: email remains essential; the problem is asking one channel to do every job. Explain how member behavior fragmented across email, text, apps, and instant answers — and why the future is orchestration rather than replacement.</w:t>
      </w:r>
    </w:p>
    <w:p>
      <w:r>
        <w:rPr>
          <w:b/>
          <w:color w:val="78BE20"/>
        </w:rPr>
        <w:t>Anchor idea: Communication deserves its own platform.</w:t>
      </w:r>
    </w:p>
    <w:p>
      <w:pPr>
        <w:pStyle w:val="Heading2"/>
      </w:pPr>
      <w:r>
        <w:t>Week 2 — Why I Don’t Want to Disrupt the Companies That Transformed Club Operations</w:t>
      </w:r>
    </w:p>
    <w:p>
      <w:r>
        <w:t>Use the new partnership philosophy as the tension. Operational providers solved huge problems for clubs. Club Pilot’s ambition is not to rip them out but to connect with them. Bring in the WriterAccess lesson: ecosystems grow faster when strong platforms integrate rather than pretend they can do everything.</w:t>
      </w:r>
    </w:p>
    <w:p>
      <w:r>
        <w:rPr>
          <w:b/>
          <w:color w:val="78BE20"/>
        </w:rPr>
        <w:t>Anchor idea: The Revolution is not about replacement. It’s about connection.</w:t>
      </w:r>
    </w:p>
    <w:p>
      <w:pPr>
        <w:pStyle w:val="Heading2"/>
      </w:pPr>
      <w:r>
        <w:t>Week 3 — Your Member Doesn’t Think in Channels</w:t>
      </w:r>
    </w:p>
    <w:p>
      <w:r>
        <w:t>Start with a simple member journey: email Monday, text Wednesday, app Thursday, AI Friday. To the member, it is all one relationship with the club. Explore why communication history should follow the member across channels and why that becomes increasingly important as channels multiply.</w:t>
      </w:r>
    </w:p>
    <w:p>
      <w:r>
        <w:rPr>
          <w:b/>
          <w:color w:val="78BE20"/>
        </w:rPr>
        <w:t>Anchor idea: Every communication channel should come together historically for every member.</w:t>
      </w:r>
    </w:p>
    <w:p>
      <w:pPr>
        <w:pStyle w:val="Heading2"/>
      </w:pPr>
      <w:r>
        <w:t>Week 4 — I’ve Seen a Revolution Like This Before</w:t>
      </w:r>
    </w:p>
    <w:p>
      <w:r>
        <w:t>Connect the Content Marketing Revolution to what you now see in clubs. WriterAccess connected businesses, writers, and 40+ integrations rather than trying to replace the ecosystem. Explain what that experience taught you about category change, partnerships, and why you believe the Club Communication Revolution is underway.</w:t>
      </w:r>
    </w:p>
    <w:p>
      <w:r>
        <w:rPr>
          <w:b/>
          <w:color w:val="78BE20"/>
        </w:rPr>
        <w:t>Anchor idea: The Club Communication Revolution is underway.</w:t>
      </w:r>
    </w:p>
    <w:p>
      <w:r>
        <w:br w:type="page"/>
      </w:r>
    </w:p>
    <w:p>
      <w:pPr>
        <w:pStyle w:val="Heading1"/>
      </w:pPr>
      <w:r>
        <w:t>CLUB PILOT BLOG — 2 DEEPER READS</w:t>
      </w:r>
    </w:p>
    <w:p>
      <w:r>
        <w:t>Two posts during October. Each should expand a founder idea rather than create a separate editorial agenda.</w:t>
      </w:r>
    </w:p>
    <w:p>
      <w:pPr>
        <w:spacing w:after="140"/>
        <w:pBdr>
          <w:bottom w:val="single" w:sz="14" w:space="1" w:color="78BE20"/>
        </w:pBdr>
      </w:pPr>
    </w:p>
    <w:p>
      <w:pPr>
        <w:pStyle w:val="Heading2"/>
      </w:pPr>
      <w:r>
        <w:t>Blog 1 — Email Isn’t Dead. It Just Shouldn’t Have to Do Everything.</w:t>
      </w:r>
    </w:p>
    <w:p>
      <w:r>
        <w:t>Expand the Week 1 LinkedIn thesis into the definitive channel-choice article. Cover why email remains essential, why member behavior has diversified, which kinds of messages fit different channels, why more channels can create staff complexity, and why centralization is the next evolution. Close with the idea that modern communication is choice + connection, not replacement.</w:t>
      </w:r>
    </w:p>
    <w:p>
      <w:pPr>
        <w:pStyle w:val="Heading2"/>
      </w:pPr>
      <w:r>
        <w:t>Blog 2 — The Revolution Is Not About Replacement. It’s About Connection.</w:t>
      </w:r>
    </w:p>
    <w:p>
      <w:r>
        <w:t>Make the partnership philosophy a cornerstone article. Credit operational software with transforming club operations, explain why communication is becoming important enough to deserve a dedicated platform, and argue that the best future is an ecosystem in which communication connects with the systems clubs already rely on. Use the WriterAccess integration experience as founder context, not as a victory lap.</w:t>
      </w:r>
    </w:p>
    <w:p>
      <w:pPr>
        <w:pStyle w:val="Heading2"/>
      </w:pPr>
      <w:r>
        <w:t>OCTOBER SUCCESS SIGNAL</w:t>
      </w:r>
    </w:p>
    <w:p>
      <w:r>
        <w:t>The goal is not simply to hit 18 publishing slots. We are looking for language and ideas that people repeat back to us: comments that debate the premise, shares to club colleagues, saves, direct messages, partnership conversations, and phrases that begin showing up in sales calls. Those signals should determine what we expand in November.</w:t>
      </w:r>
    </w:p>
    <w:p>
      <w:pPr>
        <w:spacing w:before="200"/>
      </w:pPr>
      <w:r>
        <w:rPr>
          <w:b/>
          <w:color w:val="78BE20"/>
          <w:sz w:val="24"/>
        </w:rPr>
        <w:t>CLUB PILOT IS THE PRODUCT. THE CLUB COMMUNICATION REVOLUTION IS THE STORY PEOPLE CAN JOIN.</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78BE20"/>
        <w:sz w:val="14"/>
      </w:rPr>
      <w:t>JOIN THE CLUB COMMUNICATION REVOLUTION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B1726"/>
        <w:sz w:val="16"/>
      </w:rPr>
      <w:t>CLUB PILOT / OCTOBER CONTENT IDEAS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6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7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7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8BE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7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